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09D1B7" w14:textId="77777777" w:rsidR="000A4C87" w:rsidRDefault="00000000">
      <w:pPr>
        <w:pStyle w:val="RName"/>
        <w:spacing w:before="0" w:after="70" w:line="276" w:lineRule="auto"/>
        <w:jc w:val="center"/>
      </w:pPr>
      <w:r>
        <w:rPr>
          <w:sz w:val="22"/>
        </w:rPr>
        <w:t>KALYAN KUMAR KALIGOTA</w:t>
      </w:r>
    </w:p>
    <w:p w14:paraId="11BF1E58" w14:textId="77777777" w:rsidR="000A4C87" w:rsidRDefault="00000000">
      <w:pPr>
        <w:pStyle w:val="RBlue"/>
        <w:spacing w:before="0" w:line="276" w:lineRule="auto"/>
        <w:jc w:val="center"/>
      </w:pPr>
      <w:r>
        <w:t>FULL STACK / FRONTEND ENGINEER</w:t>
      </w:r>
    </w:p>
    <w:p w14:paraId="6BFBC6AB" w14:textId="77777777" w:rsidR="000A4C87" w:rsidRDefault="00000000">
      <w:pPr>
        <w:pStyle w:val="RBlue"/>
        <w:spacing w:before="0" w:line="276" w:lineRule="auto"/>
        <w:jc w:val="center"/>
      </w:pPr>
      <w:r>
        <w:t>Angular | React | Java | Spring Boot | AI Agents | MCP</w:t>
      </w:r>
    </w:p>
    <w:p w14:paraId="350190DF" w14:textId="77777777" w:rsidR="000A4C87" w:rsidRDefault="00000000">
      <w:pPr>
        <w:jc w:val="center"/>
      </w:pPr>
      <w:r>
        <w:t>KaligotaKalyanKumar1433@gmail.com | +91 9100194353 | linkedin.com/in/kalyan-kumar-7643b81aa</w:t>
      </w:r>
    </w:p>
    <w:p w14:paraId="181F9381" w14:textId="77777777" w:rsidR="000A4C87" w:rsidRDefault="00000000">
      <w:pPr>
        <w:jc w:val="center"/>
      </w:pPr>
      <w:r>
        <w:t>Experience: 3.8+ Years | Portfolio: kalyan-kumar-portfolio-indol.vercel.app</w:t>
      </w:r>
    </w:p>
    <w:p w14:paraId="0E6A8333" w14:textId="77777777" w:rsidR="000A4C87" w:rsidRDefault="00000000">
      <w:pPr>
        <w:pStyle w:val="RHead"/>
        <w:keepNext/>
        <w:keepLines/>
        <w:pBdr>
          <w:bottom w:val="single" w:sz="5" w:space="1" w:color="1F4E79"/>
        </w:pBdr>
        <w:spacing w:after="60" w:line="276" w:lineRule="auto"/>
      </w:pPr>
      <w:r>
        <w:t>PROFESSIONAL SUMMARY</w:t>
      </w:r>
    </w:p>
    <w:p w14:paraId="2737EC02" w14:textId="77777777" w:rsidR="000A4C87" w:rsidRDefault="00000000">
      <w:r>
        <w:t>Full Stack / Frontend Engineer with 3.8+ years of experience building and modernizing enterprise-scale travel applications using Angular, React, and Java Spring Boot. Strong in multi-brand, configuration-driven Angular architecture, Signals, Signal Store, reusable components, performance, REST APIs, personalization, analytics, accessibility, and AI agent integration. Hands-on with Claude AI, React AI experiences, MCP integrations, and enterprise experimentation.</w:t>
      </w:r>
    </w:p>
    <w:p w14:paraId="2765D036" w14:textId="77777777" w:rsidR="000A4C87" w:rsidRDefault="00000000">
      <w:pPr>
        <w:pStyle w:val="RHead"/>
        <w:keepNext/>
        <w:keepLines/>
        <w:pBdr>
          <w:bottom w:val="single" w:sz="5" w:space="1" w:color="1F4E79"/>
        </w:pBdr>
        <w:spacing w:after="80" w:line="240" w:lineRule="auto"/>
      </w:pPr>
      <w:r>
        <w:t>CORE COMPETENCIES</w:t>
      </w:r>
    </w:p>
    <w:p w14:paraId="07F16609" w14:textId="77777777" w:rsidR="000A4C87" w:rsidRDefault="00000000">
      <w:pPr>
        <w:spacing w:after="80"/>
        <w:ind w:left="230" w:hanging="158"/>
      </w:pPr>
      <w:r>
        <w:rPr>
          <w:b/>
        </w:rPr>
        <w:t xml:space="preserve">• </w:t>
      </w:r>
      <w:r>
        <w:t>Angular Architecture &amp; Modernization</w:t>
      </w:r>
    </w:p>
    <w:p w14:paraId="52E42682" w14:textId="77777777" w:rsidR="000A4C87" w:rsidRDefault="00000000">
      <w:pPr>
        <w:spacing w:after="80"/>
        <w:ind w:left="230" w:hanging="158"/>
      </w:pPr>
      <w:r>
        <w:rPr>
          <w:b/>
        </w:rPr>
        <w:t xml:space="preserve">• </w:t>
      </w:r>
      <w:r>
        <w:t>Multi-Brand, Configuration-Driven Architecture</w:t>
      </w:r>
    </w:p>
    <w:p w14:paraId="15A62EC2" w14:textId="77777777" w:rsidR="000A4C87" w:rsidRDefault="00000000">
      <w:pPr>
        <w:spacing w:after="80"/>
        <w:ind w:left="230" w:hanging="158"/>
      </w:pPr>
      <w:r>
        <w:rPr>
          <w:b/>
        </w:rPr>
        <w:t xml:space="preserve">• </w:t>
      </w:r>
      <w:r>
        <w:t>Angular Signals &amp; Signal Store</w:t>
      </w:r>
    </w:p>
    <w:p w14:paraId="235C80AD" w14:textId="77777777" w:rsidR="000A4C87" w:rsidRDefault="00000000">
      <w:pPr>
        <w:spacing w:after="80"/>
        <w:ind w:left="230" w:hanging="158"/>
      </w:pPr>
      <w:r>
        <w:rPr>
          <w:b/>
        </w:rPr>
        <w:t xml:space="preserve">• </w:t>
      </w:r>
      <w:r>
        <w:t>React Application Development</w:t>
      </w:r>
    </w:p>
    <w:p w14:paraId="2EC1292B" w14:textId="77777777" w:rsidR="000A4C87" w:rsidRDefault="00000000">
      <w:pPr>
        <w:spacing w:after="80"/>
        <w:ind w:left="230" w:hanging="158"/>
      </w:pPr>
      <w:r>
        <w:rPr>
          <w:b/>
        </w:rPr>
        <w:t xml:space="preserve">• </w:t>
      </w:r>
      <w:r>
        <w:t>AI Agent Integration &amp; MCP</w:t>
      </w:r>
    </w:p>
    <w:p w14:paraId="43551290" w14:textId="77777777" w:rsidR="000A4C87" w:rsidRDefault="00000000">
      <w:pPr>
        <w:spacing w:after="80"/>
        <w:ind w:left="230" w:hanging="158"/>
      </w:pPr>
      <w:r>
        <w:rPr>
          <w:b/>
        </w:rPr>
        <w:t xml:space="preserve">• </w:t>
      </w:r>
      <w:r>
        <w:t>Claude AI &amp; AI-Powered Experiences</w:t>
      </w:r>
    </w:p>
    <w:p w14:paraId="31B60424" w14:textId="77777777" w:rsidR="000A4C87" w:rsidRDefault="00000000">
      <w:pPr>
        <w:spacing w:after="80"/>
        <w:ind w:left="230" w:hanging="158"/>
      </w:pPr>
      <w:r>
        <w:rPr>
          <w:b/>
        </w:rPr>
        <w:t xml:space="preserve">• </w:t>
      </w:r>
      <w:r>
        <w:t>Performance Optimization</w:t>
      </w:r>
    </w:p>
    <w:p w14:paraId="2EC9AD26" w14:textId="77777777" w:rsidR="000A4C87" w:rsidRDefault="00000000">
      <w:pPr>
        <w:spacing w:after="80"/>
        <w:ind w:left="230" w:hanging="158"/>
      </w:pPr>
      <w:r>
        <w:rPr>
          <w:b/>
        </w:rPr>
        <w:t xml:space="preserve">• </w:t>
      </w:r>
      <w:r>
        <w:t>Personalization, Analytics &amp; A/B Testing</w:t>
      </w:r>
    </w:p>
    <w:p w14:paraId="0A045D01" w14:textId="77777777" w:rsidR="000A4C87" w:rsidRDefault="00000000">
      <w:pPr>
        <w:pStyle w:val="RHead"/>
        <w:keepNext/>
        <w:keepLines/>
        <w:pBdr>
          <w:bottom w:val="single" w:sz="5" w:space="1" w:color="1F4E79"/>
        </w:pBdr>
        <w:spacing w:after="80" w:line="240" w:lineRule="auto"/>
      </w:pPr>
      <w:r>
        <w:t>TECHNICAL SKILLS</w:t>
      </w:r>
    </w:p>
    <w:p w14:paraId="6470ACCD" w14:textId="77777777" w:rsidR="000A4C87" w:rsidRDefault="00000000">
      <w:pPr>
        <w:keepLines/>
        <w:spacing w:after="80"/>
      </w:pPr>
      <w:r>
        <w:rPr>
          <w:b/>
        </w:rPr>
        <w:t xml:space="preserve">Frontend: </w:t>
      </w:r>
      <w:r>
        <w:t>Angular 14–22, React, TypeScript, JavaScript, HTML5, CSS3, SCSS, Angular Material, RxJS, NgRx, Angular Signals, Signal Store, GSAP</w:t>
      </w:r>
    </w:p>
    <w:p w14:paraId="51A23294" w14:textId="77777777" w:rsidR="000A4C87" w:rsidRDefault="00000000">
      <w:pPr>
        <w:keepLines/>
        <w:spacing w:after="80"/>
      </w:pPr>
      <w:r>
        <w:rPr>
          <w:b/>
        </w:rPr>
        <w:t xml:space="preserve">Backend: </w:t>
      </w:r>
      <w:r>
        <w:t>Java, Spring Boot, REST APIs, Microservices, Spring Security</w:t>
      </w:r>
    </w:p>
    <w:p w14:paraId="567B2624" w14:textId="77777777" w:rsidR="000A4C87" w:rsidRDefault="00000000">
      <w:pPr>
        <w:keepLines/>
        <w:spacing w:after="80"/>
      </w:pPr>
      <w:r>
        <w:rPr>
          <w:b/>
        </w:rPr>
        <w:t xml:space="preserve">AI / Agent Engineering: </w:t>
      </w:r>
      <w:r>
        <w:t>Claude AI, AI Agents, MCP, Graphify MCP Server, LLM Integration, Tool Calling, Agent Workflows, AI Integration</w:t>
      </w:r>
    </w:p>
    <w:p w14:paraId="4D730CC4" w14:textId="77777777" w:rsidR="000A4C87" w:rsidRDefault="00000000">
      <w:pPr>
        <w:keepLines/>
        <w:spacing w:after="80"/>
      </w:pPr>
      <w:r>
        <w:rPr>
          <w:b/>
        </w:rPr>
        <w:t xml:space="preserve">Personalization / Analytics: </w:t>
      </w:r>
      <w:r>
        <w:t>Monetate Personalization &amp; Experimentation, Data Layer Analytics, Customer Behavior Tracking, Audience Segmentation, A/B Testing</w:t>
      </w:r>
    </w:p>
    <w:p w14:paraId="51BDA54D" w14:textId="77777777" w:rsidR="000A4C87" w:rsidRDefault="00000000">
      <w:pPr>
        <w:keepLines/>
        <w:spacing w:after="80"/>
      </w:pPr>
      <w:r>
        <w:rPr>
          <w:b/>
        </w:rPr>
        <w:t xml:space="preserve">Security / Database: </w:t>
      </w:r>
      <w:r>
        <w:t>JWT, OAuth2, MySQL, Oracle SQL, MS SQL Server</w:t>
      </w:r>
    </w:p>
    <w:p w14:paraId="737B5C9A" w14:textId="77777777" w:rsidR="000A4C87" w:rsidRDefault="00000000">
      <w:pPr>
        <w:keepLines/>
        <w:spacing w:after="80"/>
      </w:pPr>
      <w:r>
        <w:rPr>
          <w:b/>
        </w:rPr>
        <w:t xml:space="preserve">Testing / Tools: </w:t>
      </w:r>
      <w:r>
        <w:t>Jasmine, Karma, JUnit, Mockito, Git, Bitbucket, Azure Repos, Maven, VS Code, IntelliJ IDEA, Vercel</w:t>
      </w:r>
    </w:p>
    <w:p w14:paraId="5E9C73C8" w14:textId="77777777" w:rsidR="000A4C87" w:rsidRDefault="00000000">
      <w:pPr>
        <w:pStyle w:val="RHead"/>
        <w:keepNext/>
        <w:keepLines/>
        <w:pBdr>
          <w:bottom w:val="single" w:sz="5" w:space="1" w:color="1F4E79"/>
        </w:pBdr>
        <w:spacing w:after="60" w:line="276" w:lineRule="auto"/>
      </w:pPr>
      <w:r>
        <w:t>PROFESSIONAL EXPERIENCE</w:t>
      </w:r>
    </w:p>
    <w:p w14:paraId="3312B8F7" w14:textId="77777777" w:rsidR="000A4C87" w:rsidRDefault="00000000">
      <w:pPr>
        <w:pStyle w:val="RProj"/>
        <w:keepNext/>
        <w:keepLines/>
        <w:spacing w:before="0" w:line="276" w:lineRule="auto"/>
      </w:pPr>
      <w:r>
        <w:t>Software Engineer | Motivity Labs Pvt Ltd | Jul 2023 – Present</w:t>
      </w:r>
    </w:p>
    <w:p w14:paraId="704EB87D" w14:textId="77777777" w:rsidR="000A4C87" w:rsidRDefault="00000000">
      <w:r>
        <w:t>Client: Apple Leisure Group — CheapCaribbean, BeachBound, Apple Vacations</w:t>
      </w:r>
    </w:p>
    <w:p w14:paraId="17088EAC" w14:textId="77777777" w:rsidR="000A4C87" w:rsidRDefault="00000000">
      <w:pPr>
        <w:pStyle w:val="RProj"/>
        <w:keepNext/>
        <w:keepLines/>
        <w:spacing w:line="276" w:lineRule="auto"/>
      </w:pPr>
      <w:r>
        <w:t>BeachBound Travel Platform | Jul 2023 – May 2025</w:t>
      </w:r>
    </w:p>
    <w:p w14:paraId="3E560851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Developed and enhanced enterprise-scale beach vacation booking experiences covering destination discovery, hotel search, package selection, travel dates, pricing, and booking workflows.</w:t>
      </w:r>
    </w:p>
    <w:p w14:paraId="0589EF3C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Built reusable Angular components and shared UI patterns for search, booking, pricing, travel-date, and customer interaction flows.</w:t>
      </w:r>
    </w:p>
    <w:p w14:paraId="17AB822D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Integrated REST APIs and application services supporting hotel availability, search, booking, and customer-facing travel workflows.</w:t>
      </w:r>
    </w:p>
    <w:p w14:paraId="29ADC6B9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Implemented responsive and accessible experiences across desktop, tablet, and mobile using semantic HTML, ARIA, keyboard navigation, and focus management.</w:t>
      </w:r>
    </w:p>
    <w:p w14:paraId="0AAD80E6" w14:textId="77777777" w:rsidR="000A4C87" w:rsidRDefault="00000000">
      <w:pPr>
        <w:ind w:left="216" w:hanging="144"/>
      </w:pPr>
      <w:r>
        <w:rPr>
          <w:b/>
        </w:rPr>
        <w:lastRenderedPageBreak/>
        <w:t xml:space="preserve">• </w:t>
      </w:r>
      <w:r>
        <w:t>Improved frontend performance using OnPush Change Detection, RxJS best practices, reusable state utilities, and modern Angular techniques.</w:t>
      </w:r>
    </w:p>
    <w:p w14:paraId="3D36BB4A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Implemented Data Layer tracking for customer journeys, booking funnels, and marketing integrations.</w:t>
      </w:r>
    </w:p>
    <w:p w14:paraId="6124CEE8" w14:textId="77777777" w:rsidR="000A4C87" w:rsidRDefault="00000000">
      <w:pPr>
        <w:pStyle w:val="RProj"/>
        <w:keepNext/>
        <w:keepLines/>
        <w:spacing w:line="276" w:lineRule="auto"/>
      </w:pPr>
      <w:r>
        <w:t>CheapCaribbean Travel Platform | Jul 2023 – May 2025</w:t>
      </w:r>
    </w:p>
    <w:p w14:paraId="5C22771E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Developed and maintained customer-facing vacation booking experiences across destination discovery, hotel/package search, travel dates, pricing, and booking journeys.</w:t>
      </w:r>
    </w:p>
    <w:p w14:paraId="314095C3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Built reusable Angular UI components and responsive experiences while maintaining consistency with the existing CheapCaribbean design system and application architecture.</w:t>
      </w:r>
    </w:p>
    <w:p w14:paraId="15BE27D8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Implemented accessibility improvements using ARIA, semantic HTML, keyboard navigation, and focus management.</w:t>
      </w:r>
    </w:p>
    <w:p w14:paraId="3B0B4051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Optimized UI performance and maintainability using Signals, RxJS, OnPush Change Detection, shared modules, and reusable Store Utilities.</w:t>
      </w:r>
    </w:p>
    <w:p w14:paraId="39AF3BC4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Integrated application APIs and services to support search, availability, booking, and customer-facing workflows.</w:t>
      </w:r>
    </w:p>
    <w:p w14:paraId="1294ADF7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Worked with cross-functional teams on production enhancements, defect fixes, customer experience improvements, and application modernization.</w:t>
      </w:r>
    </w:p>
    <w:p w14:paraId="6CE29573" w14:textId="77777777" w:rsidR="000A4C87" w:rsidRDefault="00000000">
      <w:pPr>
        <w:pStyle w:val="RProj"/>
        <w:keepNext/>
        <w:keepLines/>
        <w:spacing w:line="276" w:lineRule="auto"/>
      </w:pPr>
      <w:r>
        <w:t>Multi-Brand Travel Platform | Jun 2025 – Present</w:t>
      </w:r>
    </w:p>
    <w:p w14:paraId="4B8C49DF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Consolidated multiple brand applications into a single Angular codebase using a configuration-driven architecture for CheapCaribbean, BeachBound, and Apple Vacations.</w:t>
      </w:r>
    </w:p>
    <w:p w14:paraId="5FFADBD5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Maintained brand-specific configurations to control differences in UI behavior, content, business rules, and application experiences while keeping shared functionality in the common codebase.</w:t>
      </w:r>
    </w:p>
    <w:p w14:paraId="35D062D4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For major brand-specific differences, maintained dedicated data.json files, configuration files, and supporting folders instead of duplicating the application codebase.</w:t>
      </w:r>
    </w:p>
    <w:p w14:paraId="166C40CD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Designed reusable shared modules, components, services, and Store Utilities so common functionality could be developed once and consumed across brands.</w:t>
      </w:r>
    </w:p>
    <w:p w14:paraId="51FEAD85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Upgraded and modernized the shared Angular application through Angular 20/21/22-era architecture patterns, including Signals and Signal Store.</w:t>
      </w:r>
    </w:p>
    <w:p w14:paraId="3253B83C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Developed shared hotel search, booking, travel-date, pricing, and customer journey experiences with configurable brand behavior.</w:t>
      </w:r>
    </w:p>
    <w:p w14:paraId="50CFA55F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Improved performance and maintainability using OnPush Change Detection, Signals, RxJS best practices, reusable state utilities, and configuration-driven rendering.</w:t>
      </w:r>
    </w:p>
    <w:p w14:paraId="4908039B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Implemented and maintained WCAG-focused accessibility across shared and brand-specific experiences.</w:t>
      </w:r>
    </w:p>
    <w:p w14:paraId="537F1FD5" w14:textId="77777777" w:rsidR="000A4C87" w:rsidRDefault="00000000">
      <w:pPr>
        <w:pStyle w:val="RProj"/>
        <w:keepNext/>
        <w:keepLines/>
        <w:spacing w:line="276" w:lineRule="auto"/>
      </w:pPr>
      <w:r>
        <w:t>Backend Development — iVIS India | Apr 2023 – Nov 2023</w:t>
      </w:r>
    </w:p>
    <w:p w14:paraId="4EF51601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Developed secure REST APIs using Java, Spring Boot, and Spring Security for enterprise application workflows.</w:t>
      </w:r>
    </w:p>
    <w:p w14:paraId="2B5A0639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Implemented JWT and OAuth2 authentication and authorization mechanisms.</w:t>
      </w:r>
    </w:p>
    <w:p w14:paraId="37AD74BA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Improved API efficiency through backend processing and query optimization.</w:t>
      </w:r>
    </w:p>
    <w:p w14:paraId="1463CA02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Implemented request validation, exception handling, API documentation, and automated testing.</w:t>
      </w:r>
    </w:p>
    <w:p w14:paraId="53495850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Developed JUnit and Mockito test cases and collaborated with frontend teams for seamless API integration.</w:t>
      </w:r>
    </w:p>
    <w:p w14:paraId="3FCDC7A2" w14:textId="77777777" w:rsidR="000A4C87" w:rsidRDefault="00000000">
      <w:pPr>
        <w:pStyle w:val="RProj"/>
        <w:keepNext/>
        <w:keepLines/>
        <w:spacing w:line="276" w:lineRule="auto"/>
      </w:pPr>
      <w:r>
        <w:t>CheapCaribbean AI Vacation Planning Assistant — Shelly | Aug 2024 – Present</w:t>
      </w:r>
    </w:p>
    <w:p w14:paraId="54707222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Developed React-based frontend experiences for CheapCaribbean’s AI Vacation Planning Assistant, Shelly, supporting conversational vacation planning and customer discovery.</w:t>
      </w:r>
    </w:p>
    <w:p w14:paraId="78D76BD9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Built responsive React components and interaction flows for an AI-assisted vacation planning experience.</w:t>
      </w:r>
    </w:p>
    <w:p w14:paraId="7B515A71" w14:textId="77777777" w:rsidR="000A4C87" w:rsidRDefault="00000000">
      <w:pPr>
        <w:ind w:left="216" w:hanging="144"/>
      </w:pPr>
      <w:r>
        <w:rPr>
          <w:b/>
        </w:rPr>
        <w:lastRenderedPageBreak/>
        <w:t xml:space="preserve">• </w:t>
      </w:r>
      <w:r>
        <w:t>Integrated frontend experiences with AI-driven workflows and existing application capabilities to support travel-planning interactions.</w:t>
      </w:r>
    </w:p>
    <w:p w14:paraId="7B078F91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Implemented conversational and recommendation-oriented UI patterns while maintaining consistency with the CheapCaribbean customer experience.</w:t>
      </w:r>
    </w:p>
    <w:p w14:paraId="6C1BAAE1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Worked with reusable React components and responsive layouts across customer-facing vacation planning journeys.</w:t>
      </w:r>
    </w:p>
    <w:p w14:paraId="595F2AB8" w14:textId="67CEFF8D" w:rsidR="000A4C87" w:rsidRDefault="00000000" w:rsidP="00376225">
      <w:pPr>
        <w:ind w:left="216" w:hanging="144"/>
      </w:pPr>
      <w:r>
        <w:rPr>
          <w:b/>
        </w:rPr>
        <w:t xml:space="preserve">• </w:t>
      </w:r>
      <w:r>
        <w:t>Collaborated with application and product teams to enhance AI-assisted customer flows and production experiences.</w:t>
      </w:r>
    </w:p>
    <w:p w14:paraId="32F6BD98" w14:textId="77777777" w:rsidR="000A4C87" w:rsidRDefault="00000000">
      <w:pPr>
        <w:pStyle w:val="RProj"/>
        <w:keepNext/>
        <w:keepLines/>
        <w:spacing w:line="276" w:lineRule="auto"/>
      </w:pPr>
      <w:r>
        <w:t>Monetate Personalization &amp; Experimentation | Feb 2026 – Present</w:t>
      </w:r>
    </w:p>
    <w:p w14:paraId="3ED44783" w14:textId="77777777" w:rsidR="000A4C87" w:rsidRDefault="00000000">
      <w:r>
        <w:t>Applications: CheapCaribbean | BeachBound | Apple Vacations | Hyatt Hotels</w:t>
      </w:r>
    </w:p>
    <w:p w14:paraId="70C83784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Applications: CheapCaribbean | BeachBound | Apple Vacations | Hyatt Hotels</w:t>
      </w:r>
    </w:p>
    <w:p w14:paraId="4C06B55E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Develop and deploy customer-facing personalization and experimentation experiences using the Monetate platform across CheapCaribbean, BeachBound, Apple Vacations, and Hyatt Hotels.</w:t>
      </w:r>
    </w:p>
    <w:p w14:paraId="3868BF13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Create and manage A/B testing experiences to validate UI, content, messaging, and customer-journey improvements.</w:t>
      </w:r>
    </w:p>
    <w:p w14:paraId="25771345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Implement audience-targeted experiences based on customer context, behavior, and campaign criteria.</w:t>
      </w:r>
    </w:p>
    <w:p w14:paraId="642B0FF6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Build campaign variations using HTML, CSS, JavaScript, DOM manipulation, and application-specific selectors while minimizing impact on existing application code.</w:t>
      </w:r>
    </w:p>
    <w:p w14:paraId="63103EA9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Coordinate experience setup, targeting, QA validation, launch, and post-launch verification across multiple brand applications.</w:t>
      </w:r>
    </w:p>
    <w:p w14:paraId="0140C1A0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Implement personalization experiences without requiring full application releases, enabling faster experimentation and controlled customer rollouts.</w:t>
      </w:r>
    </w:p>
    <w:p w14:paraId="2C50BDA4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Support Data Layer analytics and campaign measurement for booking funnels, customer journeys, and marketing integrations.</w:t>
      </w:r>
    </w:p>
    <w:p w14:paraId="3087FDFE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Troubleshoot cross-browser, responsive, DOM, timing, and personalization-rendering issues in live customer experiences.</w:t>
      </w:r>
    </w:p>
    <w:p w14:paraId="6C27CE34" w14:textId="77777777" w:rsidR="000A4C87" w:rsidRDefault="00000000">
      <w:pPr>
        <w:pStyle w:val="RProj"/>
        <w:keepNext/>
        <w:keepLines/>
        <w:spacing w:line="276" w:lineRule="auto"/>
      </w:pPr>
      <w:r>
        <w:t>CheapCaribbean AI Shelly Agent Integration | May 2026 – Present</w:t>
      </w:r>
    </w:p>
    <w:p w14:paraId="4E1E89AD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Implemented Claude AI-powered agent workflows for the CheapCaribbean Shelly AI experience.</w:t>
      </w:r>
    </w:p>
    <w:p w14:paraId="04949FEC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Implemented an MCP Server using Graphify MCP Server patterns to expose application-specific tools and capabilities to the AI agent.</w:t>
      </w:r>
    </w:p>
    <w:p w14:paraId="54C7CDB1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Connected the AI agent with existing application services and tools while preserving the current application architecture and backend integrations.</w:t>
      </w:r>
    </w:p>
    <w:p w14:paraId="102AD88B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Implemented tool-driven agent interactions that allow the AI experience to invoke application capabilities through MCP-based integrations.</w:t>
      </w:r>
    </w:p>
    <w:p w14:paraId="56C20CC9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Designed the MCP integration as an application-level capability rather than developing or training AI/ML models.</w:t>
      </w:r>
    </w:p>
    <w:p w14:paraId="6D714F03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Integrated AI agent capabilities with the existing React-based Shelly experience.</w:t>
      </w:r>
    </w:p>
    <w:p w14:paraId="2EF117AF" w14:textId="77777777" w:rsidR="000A4C87" w:rsidRDefault="00000000">
      <w:pPr>
        <w:pStyle w:val="RHead"/>
        <w:keepNext/>
        <w:keepLines/>
        <w:pBdr>
          <w:bottom w:val="single" w:sz="5" w:space="1" w:color="1F4E79"/>
        </w:pBdr>
        <w:spacing w:after="60" w:line="276" w:lineRule="auto"/>
      </w:pPr>
      <w:r>
        <w:t>ACHIEVEMENTS</w:t>
      </w:r>
    </w:p>
    <w:p w14:paraId="72265622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Recognized as Achiever of the Month – July 2024 for consistent delivery, ownership, and contribution to project goals.</w:t>
      </w:r>
    </w:p>
    <w:p w14:paraId="43C35415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Recognized as Champion of the Month – February 2026 for strong technical contribution, collaboration, and delivery impact.</w:t>
      </w:r>
    </w:p>
    <w:p w14:paraId="377D7BAD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Won the company’s Cricket and Volleyball games – 2023, contributing to successful team participation and sports activities.</w:t>
      </w:r>
    </w:p>
    <w:p w14:paraId="63FE71B7" w14:textId="77777777" w:rsidR="000A4C87" w:rsidRDefault="00000000">
      <w:pPr>
        <w:ind w:left="216" w:hanging="144"/>
      </w:pPr>
      <w:r>
        <w:rPr>
          <w:b/>
        </w:rPr>
        <w:lastRenderedPageBreak/>
        <w:t xml:space="preserve">• </w:t>
      </w:r>
      <w:r>
        <w:t>Attended an AI Workshop – January 2026, gaining practical exposure to AI technologies, agent-based workflows, and emerging AI application patterns.</w:t>
      </w:r>
    </w:p>
    <w:p w14:paraId="335D5977" w14:textId="77777777" w:rsidR="000A4C87" w:rsidRDefault="00000000">
      <w:pPr>
        <w:pStyle w:val="RHead"/>
        <w:keepNext/>
        <w:keepLines/>
        <w:pBdr>
          <w:bottom w:val="single" w:sz="5" w:space="1" w:color="1F4E79"/>
        </w:pBdr>
        <w:spacing w:after="60" w:line="276" w:lineRule="auto"/>
      </w:pPr>
      <w:r>
        <w:t>SELECTED PERSONAL PROJECT</w:t>
      </w:r>
    </w:p>
    <w:p w14:paraId="1F3DF7DC" w14:textId="77777777" w:rsidR="000A4C87" w:rsidRDefault="00000000">
      <w:pPr>
        <w:pStyle w:val="RProj"/>
        <w:keepNext/>
        <w:keepLines/>
        <w:spacing w:line="276" w:lineRule="auto"/>
      </w:pPr>
      <w:r>
        <w:t>Personal Developer Portfolio | React | Vercel</w:t>
      </w:r>
    </w:p>
    <w:p w14:paraId="275A6D4B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Built and deployed a responsive React developer portfolio with reusable components and modern frontend patterns.</w:t>
      </w:r>
    </w:p>
    <w:p w14:paraId="531F9CD4" w14:textId="77777777" w:rsidR="000A4C87" w:rsidRDefault="00000000">
      <w:pPr>
        <w:ind w:left="216" w:hanging="144"/>
      </w:pPr>
      <w:r>
        <w:rPr>
          <w:b/>
        </w:rPr>
        <w:t xml:space="preserve">• </w:t>
      </w:r>
      <w:r>
        <w:t>Portfolio: kalyan-kumar-portfolio-indol.vercel.app</w:t>
      </w:r>
    </w:p>
    <w:p w14:paraId="7ED04EE6" w14:textId="77777777" w:rsidR="000A4C87" w:rsidRDefault="00000000">
      <w:pPr>
        <w:pStyle w:val="RHead"/>
        <w:keepNext/>
        <w:keepLines/>
        <w:pBdr>
          <w:bottom w:val="single" w:sz="5" w:space="1" w:color="1F4E79"/>
        </w:pBdr>
        <w:spacing w:after="60" w:line="276" w:lineRule="auto"/>
      </w:pPr>
      <w:r>
        <w:t>CURRENT LEARNING</w:t>
      </w:r>
    </w:p>
    <w:p w14:paraId="186FBE40" w14:textId="77777777" w:rsidR="000A4C87" w:rsidRDefault="00000000">
      <w:r>
        <w:t>Next.js: Currently learning Next.js for modern React full-stack development.</w:t>
      </w:r>
    </w:p>
    <w:p w14:paraId="11E257EC" w14:textId="77777777" w:rsidR="000A4C87" w:rsidRDefault="00000000">
      <w:pPr>
        <w:pStyle w:val="RHead"/>
        <w:keepNext/>
        <w:keepLines/>
        <w:pBdr>
          <w:bottom w:val="single" w:sz="5" w:space="1" w:color="1F4E79"/>
        </w:pBdr>
        <w:spacing w:after="60" w:line="276" w:lineRule="auto"/>
      </w:pPr>
      <w:r>
        <w:t>EDUCATION</w:t>
      </w:r>
    </w:p>
    <w:p w14:paraId="3353B4D4" w14:textId="77777777" w:rsidR="000A4C87" w:rsidRDefault="00000000">
      <w:r>
        <w:t>Bachelor of Technology (Computer Science &amp; Engineering) | Jawaharlal Nehru Technological University (JNTU)</w:t>
      </w:r>
    </w:p>
    <w:sectPr w:rsidR="000A4C87" w:rsidSect="00034616">
      <w:pgSz w:w="11909" w:h="16834"/>
      <w:pgMar w:top="691" w:right="835" w:bottom="691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19712">
    <w:abstractNumId w:val="8"/>
  </w:num>
  <w:num w:numId="2" w16cid:durableId="1671759719">
    <w:abstractNumId w:val="6"/>
  </w:num>
  <w:num w:numId="3" w16cid:durableId="876546487">
    <w:abstractNumId w:val="5"/>
  </w:num>
  <w:num w:numId="4" w16cid:durableId="826744517">
    <w:abstractNumId w:val="4"/>
  </w:num>
  <w:num w:numId="5" w16cid:durableId="1288976650">
    <w:abstractNumId w:val="7"/>
  </w:num>
  <w:num w:numId="6" w16cid:durableId="375812285">
    <w:abstractNumId w:val="3"/>
  </w:num>
  <w:num w:numId="7" w16cid:durableId="136537498">
    <w:abstractNumId w:val="2"/>
  </w:num>
  <w:num w:numId="8" w16cid:durableId="976451546">
    <w:abstractNumId w:val="1"/>
  </w:num>
  <w:num w:numId="9" w16cid:durableId="11514099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C87"/>
    <w:rsid w:val="0015074B"/>
    <w:rsid w:val="0029639D"/>
    <w:rsid w:val="00326F90"/>
    <w:rsid w:val="00376225"/>
    <w:rsid w:val="009656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EE604B"/>
  <w14:defaultImageDpi w14:val="300"/>
  <w15:docId w15:val="{1558A6B2-077B-5448-82E6-CEA6F8E28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7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Name">
    <w:name w:val="RName"/>
    <w:pPr>
      <w:spacing w:before="100" w:after="50" w:line="252" w:lineRule="auto"/>
    </w:pPr>
    <w:rPr>
      <w:rFonts w:ascii="Arial" w:hAnsi="Arial"/>
      <w:b/>
      <w:color w:val="000000"/>
      <w:sz w:val="28"/>
    </w:rPr>
  </w:style>
  <w:style w:type="paragraph" w:customStyle="1" w:styleId="RBlue">
    <w:name w:val="RBlue"/>
    <w:pPr>
      <w:spacing w:before="100" w:after="70" w:line="259" w:lineRule="auto"/>
    </w:pPr>
    <w:rPr>
      <w:rFonts w:ascii="Arial" w:hAnsi="Arial"/>
      <w:b/>
      <w:color w:val="1F4E79"/>
    </w:rPr>
  </w:style>
  <w:style w:type="paragraph" w:customStyle="1" w:styleId="RHead">
    <w:name w:val="RHead"/>
    <w:pPr>
      <w:spacing w:before="100" w:after="70" w:line="259" w:lineRule="auto"/>
    </w:pPr>
    <w:rPr>
      <w:rFonts w:ascii="Arial" w:hAnsi="Arial"/>
      <w:b/>
      <w:color w:val="1F4E79"/>
      <w:sz w:val="26"/>
    </w:rPr>
  </w:style>
  <w:style w:type="paragraph" w:customStyle="1" w:styleId="RProj">
    <w:name w:val="RProj"/>
    <w:pPr>
      <w:spacing w:before="100" w:after="70" w:line="259" w:lineRule="auto"/>
    </w:pPr>
    <w:rPr>
      <w:rFonts w:ascii="Arial" w:hAnsi="Arial"/>
      <w:b/>
      <w:color w:val="1F4E7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1416</Words>
  <Characters>8076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Kalyan Kumar Kaligota  </cp:lastModifiedBy>
  <cp:revision>2</cp:revision>
  <dcterms:created xsi:type="dcterms:W3CDTF">2013-12-23T23:15:00Z</dcterms:created>
  <dcterms:modified xsi:type="dcterms:W3CDTF">2026-08-12T05:31:00Z</dcterms:modified>
  <cp:category/>
</cp:coreProperties>
</file>